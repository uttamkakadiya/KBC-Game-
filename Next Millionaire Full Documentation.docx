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121B3A"/>
          <w:sz w:val="62"/>
        </w:rPr>
        <w:t>NEXT MILLIONAIRE</w:t>
      </w:r>
    </w:p>
    <w:p>
      <w:pPr>
        <w:jc w:val="center"/>
      </w:pPr>
      <w:r>
        <w:rPr>
          <w:b/>
          <w:color w:val="D9A83F"/>
          <w:sz w:val="26"/>
        </w:rPr>
        <w:t>GAME &amp; PROJECT DOCUMENTATION</w:t>
      </w:r>
    </w:p>
    <w:p>
      <w:pPr>
        <w:ind w:left="936" w:right="936"/>
        <w:jc w:val="center"/>
      </w:pPr>
      <w:r>
        <w:rPr>
          <w:color w:val="667085"/>
          <w:sz w:val="24"/>
        </w:rPr>
        <w:t>A complete guide to playing, running, understanding, and extending the browser-based quiz game.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872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87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53B78"/>
          <w:sz w:val="22"/>
        </w:rPr>
        <w:t>15 prize levels  ?  3 lifelines  ?  ?1 crore top prize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rPr>
          <w:b/>
          <w:sz w:val="19"/>
        </w:rPr>
        <w:t>Contents</w:t>
      </w:r>
    </w:p>
    <w:p>
      <w:pPr>
        <w:pStyle w:val="ListBullet"/>
        <w:spacing w:after="40"/>
      </w:pPr>
      <w:r>
        <w:rPr>
          <w:b/>
          <w:sz w:val="19"/>
        </w:rPr>
        <w:t>Game artwork</w:t>
      </w:r>
    </w:p>
    <w:p>
      <w:pPr>
        <w:pStyle w:val="ListBullet"/>
        <w:spacing w:after="40"/>
      </w:pPr>
      <w:r>
        <w:rPr>
          <w:b/>
          <w:sz w:val="19"/>
        </w:rPr>
        <w:t>Play the game</w:t>
      </w:r>
    </w:p>
    <w:p>
      <w:pPr>
        <w:pStyle w:val="ListBullet2"/>
        <w:spacing w:after="40"/>
      </w:pPr>
      <w:r>
        <w:rPr>
          <w:sz w:val="19"/>
        </w:rPr>
        <w:t>Pages</w:t>
      </w:r>
    </w:p>
    <w:p>
      <w:pPr>
        <w:pStyle w:val="ListBullet"/>
        <w:spacing w:after="40"/>
      </w:pPr>
      <w:r>
        <w:rPr>
          <w:b/>
          <w:sz w:val="19"/>
        </w:rPr>
        <w:t>Game rules</w:t>
      </w:r>
    </w:p>
    <w:p>
      <w:pPr>
        <w:pStyle w:val="ListBullet2"/>
        <w:spacing w:after="40"/>
      </w:pPr>
      <w:r>
        <w:rPr>
          <w:sz w:val="19"/>
        </w:rPr>
        <w:t>Questions and prizes</w:t>
      </w:r>
    </w:p>
    <w:p>
      <w:pPr>
        <w:pStyle w:val="ListBullet2"/>
        <w:spacing w:after="40"/>
      </w:pPr>
      <w:r>
        <w:rPr>
          <w:sz w:val="19"/>
        </w:rPr>
        <w:t>Answering and retry</w:t>
      </w:r>
    </w:p>
    <w:p>
      <w:pPr>
        <w:pStyle w:val="ListBullet2"/>
        <w:spacing w:after="40"/>
      </w:pPr>
      <w:r>
        <w:rPr>
          <w:sz w:val="19"/>
        </w:rPr>
        <w:t>Lifelines</w:t>
      </w:r>
    </w:p>
    <w:p>
      <w:pPr>
        <w:pStyle w:val="ListBullet"/>
        <w:spacing w:after="40"/>
      </w:pPr>
      <w:r>
        <w:rPr>
          <w:b/>
          <w:sz w:val="19"/>
        </w:rPr>
        <w:t>Run locally</w:t>
      </w:r>
    </w:p>
    <w:p>
      <w:pPr>
        <w:pStyle w:val="ListBullet2"/>
        <w:spacing w:after="40"/>
      </w:pPr>
      <w:r>
        <w:rPr>
          <w:sz w:val="19"/>
        </w:rPr>
        <w:t>Option A: VS Code Live Server</w:t>
      </w:r>
    </w:p>
    <w:p>
      <w:pPr>
        <w:pStyle w:val="ListBullet2"/>
        <w:spacing w:after="40"/>
      </w:pPr>
      <w:r>
        <w:rPr>
          <w:sz w:val="19"/>
        </w:rPr>
        <w:t>Option B: Python</w:t>
      </w:r>
    </w:p>
    <w:p>
      <w:pPr>
        <w:pStyle w:val="ListBullet"/>
        <w:spacing w:after="40"/>
      </w:pPr>
      <w:r>
        <w:rPr>
          <w:b/>
          <w:sz w:val="19"/>
        </w:rPr>
        <w:t>Project map</w:t>
      </w:r>
    </w:p>
    <w:p>
      <w:pPr>
        <w:pStyle w:val="ListBullet2"/>
        <w:spacing w:after="40"/>
      </w:pPr>
      <w:r>
        <w:rPr>
          <w:sz w:val="19"/>
        </w:rPr>
        <w:t>Page script loading</w:t>
      </w:r>
    </w:p>
    <w:p>
      <w:pPr>
        <w:pStyle w:val="ListBullet"/>
        <w:spacing w:after="40"/>
      </w:pPr>
      <w:r>
        <w:rPr>
          <w:b/>
          <w:sz w:val="19"/>
        </w:rPr>
        <w:t>How the code works</w:t>
      </w:r>
    </w:p>
    <w:p>
      <w:pPr>
        <w:pStyle w:val="ListBullet2"/>
        <w:spacing w:after="40"/>
      </w:pPr>
      <w:r>
        <w:rPr>
          <w:sz w:val="19"/>
        </w:rPr>
        <w:t>Accounts and page navigation</w:t>
      </w:r>
    </w:p>
    <w:p>
      <w:pPr>
        <w:pStyle w:val="ListBullet2"/>
        <w:spacing w:after="40"/>
      </w:pPr>
      <w:r>
        <w:rPr>
          <w:sz w:val="19"/>
        </w:rPr>
        <w:t>Game controller</w:t>
      </w:r>
    </w:p>
    <w:p>
      <w:pPr>
        <w:pStyle w:val="ListBullet2"/>
        <w:spacing w:after="40"/>
      </w:pPr>
      <w:r>
        <w:rPr>
          <w:sz w:val="19"/>
        </w:rPr>
        <w:t>Question data</w:t>
      </w:r>
    </w:p>
    <w:p>
      <w:pPr>
        <w:pStyle w:val="ListBullet2"/>
        <w:spacing w:after="40"/>
      </w:pPr>
      <w:r>
        <w:rPr>
          <w:sz w:val="19"/>
        </w:rPr>
        <w:t>Scores and leaderboard</w:t>
      </w:r>
    </w:p>
    <w:p>
      <w:pPr>
        <w:pStyle w:val="ListBullet2"/>
        <w:spacing w:after="40"/>
      </w:pPr>
      <w:r>
        <w:rPr>
          <w:sz w:val="19"/>
        </w:rPr>
        <w:t>Styling and accessibility</w:t>
      </w:r>
    </w:p>
    <w:p>
      <w:pPr>
        <w:pStyle w:val="ListBullet"/>
        <w:spacing w:after="40"/>
      </w:pPr>
      <w:r>
        <w:rPr>
          <w:b/>
          <w:sz w:val="19"/>
        </w:rPr>
        <w:t>Edit the question bank</w:t>
      </w:r>
    </w:p>
    <w:p>
      <w:pPr>
        <w:pStyle w:val="ListBullet"/>
        <w:spacing w:after="40"/>
      </w:pPr>
      <w:r>
        <w:rPr>
          <w:b/>
          <w:sz w:val="19"/>
        </w:rPr>
        <w:t>Browser data and privacy</w:t>
      </w:r>
    </w:p>
    <w:p>
      <w:pPr>
        <w:pStyle w:val="ListBullet"/>
        <w:spacing w:after="40"/>
      </w:pPr>
      <w:r>
        <w:rPr>
          <w:b/>
          <w:sz w:val="19"/>
        </w:rPr>
        <w:t>Troubleshooting</w:t>
      </w:r>
    </w:p>
    <w:p>
      <w:pPr>
        <w:pStyle w:val="ListBullet"/>
        <w:spacing w:after="40"/>
      </w:pPr>
      <w:r>
        <w:rPr>
          <w:b/>
          <w:sz w:val="19"/>
        </w:rPr>
        <w:t>Test your changes</w:t>
      </w:r>
    </w:p>
    <w:p>
      <w:pPr>
        <w:pStyle w:val="ListBullet2"/>
        <w:spacing w:after="40"/>
      </w:pPr>
      <w:r>
        <w:rPr>
          <w:sz w:val="19"/>
        </w:rPr>
        <w:t>JavaScript syntax</w:t>
      </w:r>
    </w:p>
    <w:p>
      <w:pPr>
        <w:pStyle w:val="ListBullet2"/>
        <w:spacing w:after="40"/>
      </w:pPr>
      <w:r>
        <w:rPr>
          <w:sz w:val="19"/>
        </w:rPr>
        <w:t>Manual browser checklist</w:t>
      </w:r>
    </w:p>
    <w:p>
      <w:pPr>
        <w:pStyle w:val="ListBullet"/>
        <w:spacing w:after="40"/>
      </w:pPr>
      <w:r>
        <w:rPr>
          <w:b/>
          <w:sz w:val="19"/>
        </w:rPr>
        <w:t>Ideas for extending the project</w:t>
      </w:r>
    </w:p>
    <w:p>
      <w:r>
        <w:br w:type="page"/>
      </w:r>
    </w:p>
    <w:p>
      <w:r>
        <w:rPr>
          <w:b w:val="0"/>
          <w:i w:val="0"/>
        </w:rPr>
        <w:t xml:space="preserve">Next Millionaire is a browser-based, general-knowledge quiz game inspired by televised quiz shows. Players answer 15 questions, use lifelines, and try to win the top prize of </w:t>
      </w:r>
      <w:r>
        <w:rPr>
          <w:b/>
          <w:i w:val="0"/>
        </w:rPr>
        <w:t>₹1 crore</w:t>
      </w:r>
      <w:r>
        <w:rPr>
          <w:b w:val="0"/>
          <w:i w:val="0"/>
        </w:rPr>
        <w:t>. The project is built with plain HTML, CSS, and JavaScript; it has no build step or third-party package dependencies.</w:t>
      </w:r>
    </w:p>
    <w:p>
      <w:pPr>
        <w:ind w:left="259" w:right="259"/>
        <w:shd w:fill="FFF7E5"/>
      </w:pPr>
      <w:r>
        <w:rPr>
          <w:b w:val="0"/>
          <w:i w:val="0"/>
          <w:color w:val="253B78"/>
        </w:rPr>
        <w:br/>
      </w:r>
      <w:r>
        <w:rPr>
          <w:b/>
          <w:i w:val="0"/>
          <w:color w:val="253B78"/>
        </w:rPr>
        <w:t>Project type:</w:t>
      </w:r>
      <w:r>
        <w:rPr>
          <w:b w:val="0"/>
          <w:i w:val="0"/>
          <w:color w:val="253B78"/>
        </w:rPr>
        <w:t xml:space="preserve"> learning/demo project. Accounts and scores are saved only in the current browser. This is not a real online service or a secure authentication system.</w:t>
      </w:r>
      <w:r>
        <w:rPr>
          <w:b w:val="0"/>
          <w:i w:val="0"/>
          <w:color w:val="253B78"/>
        </w:rPr>
        <w:br/>
      </w:r>
    </w:p>
    <w:p>
      <w:pPr>
        <w:pStyle w:val="Heading1"/>
      </w:pPr>
      <w:r>
        <w:t>Contents</w:t>
      </w:r>
    </w:p>
    <w:p>
      <w:pPr>
        <w:pStyle w:val="ListBullet"/>
        <w:ind w:left="360"/>
      </w:pPr>
      <w:r>
        <w:rPr>
          <w:b w:val="0"/>
          <w:i w:val="0"/>
        </w:rPr>
        <w:t>Game artwork</w:t>
      </w:r>
    </w:p>
    <w:p>
      <w:pPr>
        <w:pStyle w:val="ListBullet"/>
        <w:ind w:left="360"/>
      </w:pPr>
      <w:r>
        <w:rPr>
          <w:b w:val="0"/>
          <w:i w:val="0"/>
        </w:rPr>
        <w:t>Play the game</w:t>
      </w:r>
    </w:p>
    <w:p>
      <w:pPr>
        <w:pStyle w:val="ListBullet"/>
        <w:ind w:left="360"/>
      </w:pPr>
      <w:r>
        <w:rPr>
          <w:b w:val="0"/>
          <w:i w:val="0"/>
        </w:rPr>
        <w:t>Game rules</w:t>
      </w:r>
    </w:p>
    <w:p>
      <w:pPr>
        <w:pStyle w:val="ListBullet"/>
        <w:ind w:left="360"/>
      </w:pPr>
      <w:r>
        <w:rPr>
          <w:b w:val="0"/>
          <w:i w:val="0"/>
        </w:rPr>
        <w:t>Run locally</w:t>
      </w:r>
    </w:p>
    <w:p>
      <w:pPr>
        <w:pStyle w:val="ListBullet"/>
        <w:ind w:left="360"/>
      </w:pPr>
      <w:r>
        <w:rPr>
          <w:b w:val="0"/>
          <w:i w:val="0"/>
        </w:rPr>
        <w:t>Project map</w:t>
      </w:r>
    </w:p>
    <w:p>
      <w:pPr>
        <w:pStyle w:val="ListBullet"/>
        <w:ind w:left="360"/>
      </w:pPr>
      <w:r>
        <w:rPr>
          <w:b w:val="0"/>
          <w:i w:val="0"/>
        </w:rPr>
        <w:t>How the code works</w:t>
      </w:r>
    </w:p>
    <w:p>
      <w:pPr>
        <w:pStyle w:val="ListBullet"/>
        <w:ind w:left="360"/>
      </w:pPr>
      <w:r>
        <w:rPr>
          <w:b w:val="0"/>
          <w:i w:val="0"/>
        </w:rPr>
        <w:t>Edit the question bank</w:t>
      </w:r>
    </w:p>
    <w:p>
      <w:pPr>
        <w:pStyle w:val="ListBullet"/>
        <w:ind w:left="360"/>
      </w:pPr>
      <w:r>
        <w:rPr>
          <w:b w:val="0"/>
          <w:i w:val="0"/>
        </w:rPr>
        <w:t>Browser data and privacy</w:t>
      </w:r>
    </w:p>
    <w:p>
      <w:pPr>
        <w:pStyle w:val="ListBullet"/>
        <w:ind w:left="360"/>
      </w:pPr>
      <w:r>
        <w:rPr>
          <w:b w:val="0"/>
          <w:i w:val="0"/>
        </w:rPr>
        <w:t>Troubleshooting</w:t>
      </w:r>
    </w:p>
    <w:p>
      <w:pPr>
        <w:pStyle w:val="ListBullet"/>
        <w:ind w:left="360"/>
      </w:pPr>
      <w:r>
        <w:rPr>
          <w:b w:val="0"/>
          <w:i w:val="0"/>
        </w:rPr>
        <w:t>Test your changes</w:t>
      </w:r>
    </w:p>
    <w:p>
      <w:pPr>
        <w:pStyle w:val="ListBullet"/>
        <w:ind w:left="360"/>
      </w:pPr>
      <w:r>
        <w:rPr>
          <w:b w:val="0"/>
          <w:i w:val="0"/>
        </w:rPr>
        <w:t>Ideas for extending the project</w:t>
      </w:r>
    </w:p>
    <w:p>
      <w:pPr>
        <w:pStyle w:val="Heading1"/>
      </w:pPr>
      <w:r>
        <w:t>Game artwork</w:t>
      </w:r>
    </w:p>
    <w:p>
      <w:r>
        <w:rPr>
          <w:b w:val="0"/>
          <w:i w:val="0"/>
        </w:rPr>
        <w:t>The repository includes original SVG illustrations used by the lobby and quiz theme. These scale cleanly to different screen sizes.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2872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87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Golden trophy on the Next Millionaire stage</w:t>
      </w:r>
    </w:p>
    <w:p>
      <w:pPr>
        <w:jc w:val="center"/>
      </w:pPr>
      <w:r>
        <w:rPr>
          <w:b w:val="0"/>
          <w:i/>
          <w:color w:val="667085"/>
          <w:sz w:val="17"/>
        </w:rPr>
        <w:t xml:space="preserve">The welcome trophy illustration from </w:t>
      </w:r>
      <w:r>
        <w:rPr>
          <w:rFonts w:ascii="Consolas" w:hAnsi="Consolas"/>
          <w:b w:val="0"/>
          <w:i/>
          <w:color w:val="667085"/>
          <w:sz w:val="17"/>
        </w:rPr>
        <w:t>images/welcome-trophy.svg</w:t>
      </w:r>
      <w:r>
        <w:rPr>
          <w:b w:val="0"/>
          <w:i/>
          <w:color w:val="667085"/>
          <w:sz w:val="17"/>
        </w:rP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Quiz-show stage lighting</w:t>
      </w:r>
    </w:p>
    <w:p>
      <w:pPr>
        <w:jc w:val="center"/>
      </w:pPr>
      <w:r>
        <w:rPr>
          <w:b w:val="0"/>
          <w:i/>
          <w:color w:val="667085"/>
          <w:sz w:val="17"/>
        </w:rPr>
        <w:t xml:space="preserve">The quiz-show studio backdrop from </w:t>
      </w:r>
      <w:r>
        <w:rPr>
          <w:rFonts w:ascii="Consolas" w:hAnsi="Consolas"/>
          <w:b w:val="0"/>
          <w:i/>
          <w:color w:val="667085"/>
          <w:sz w:val="17"/>
        </w:rPr>
        <w:t>images/quiz-show-studio.svg</w:t>
      </w:r>
      <w:r>
        <w:rPr>
          <w:b w:val="0"/>
          <w:i/>
          <w:color w:val="667085"/>
          <w:sz w:val="17"/>
        </w:rPr>
        <w:t>.</w:t>
      </w:r>
    </w:p>
    <w:p>
      <w:pPr>
        <w:pStyle w:val="Heading1"/>
      </w:pPr>
      <w:r>
        <w:t>Play the game</w:t>
      </w:r>
    </w:p>
    <w:p>
      <w:pPr>
        <w:pStyle w:val="ListNumber"/>
        <w:ind w:left="360"/>
      </w:pPr>
      <w:r>
        <w:rPr>
          <w:b w:val="0"/>
          <w:i w:val="0"/>
        </w:rPr>
        <w:t>Open the project using a local web server (instructions below).</w:t>
      </w:r>
    </w:p>
    <w:p>
      <w:pPr>
        <w:pStyle w:val="ListNumber"/>
        <w:ind w:left="360"/>
      </w:pPr>
      <w:r>
        <w:rPr>
          <w:b w:val="0"/>
          <w:i w:val="0"/>
        </w:rPr>
        <w:t>Create an account with a display name, email address, and password of at least eight characters, or sign in to an existing account in this browser.</w:t>
      </w:r>
    </w:p>
    <w:p>
      <w:pPr>
        <w:pStyle w:val="ListNumber"/>
        <w:ind w:left="360"/>
      </w:pPr>
      <w:r>
        <w:rPr>
          <w:b w:val="0"/>
          <w:i w:val="0"/>
        </w:rPr>
        <w:t xml:space="preserve">On the home page, select </w:t>
      </w:r>
      <w:r>
        <w:rPr>
          <w:b/>
          <w:i w:val="0"/>
        </w:rPr>
        <w:t>Take the hot seat</w:t>
      </w:r>
      <w:r>
        <w:rPr>
          <w:b w:val="0"/>
          <w:i w:val="0"/>
        </w:rPr>
        <w:t xml:space="preserve"> to open the quiz.</w:t>
      </w:r>
    </w:p>
    <w:p>
      <w:pPr>
        <w:pStyle w:val="ListNumber"/>
        <w:ind w:left="36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Start game</w:t>
      </w:r>
      <w:r>
        <w:rPr>
          <w:b w:val="0"/>
          <w:i w:val="0"/>
        </w:rPr>
        <w:t>. Read each question; the choices appear after a short pause.</w:t>
      </w:r>
    </w:p>
    <w:p>
      <w:pPr>
        <w:pStyle w:val="ListNumber"/>
        <w:ind w:left="360"/>
      </w:pPr>
      <w:r>
        <w:rPr>
          <w:b w:val="0"/>
          <w:i w:val="0"/>
        </w:rPr>
        <w:t>Choose an answer, optionally use a lifeline, and continue through the prize rounds.</w:t>
      </w:r>
    </w:p>
    <w:p>
      <w:pPr>
        <w:pStyle w:val="ListNumber"/>
        <w:ind w:left="360"/>
      </w:pPr>
      <w:r>
        <w:rPr>
          <w:b w:val="0"/>
          <w:i w:val="0"/>
        </w:rPr>
        <w:t>Finish the game or walk away between questions. Your best result is saved to this browser's leaderboard.</w:t>
      </w:r>
    </w:p>
    <w:p>
      <w:pPr>
        <w:pStyle w:val="Heading2"/>
      </w:pPr>
      <w:r>
        <w:t>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Page</w:t>
            </w:r>
          </w:p>
        </w:tc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index.html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Entry point and signed-in player dashboard. Signed-out visitors are redirected to login.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html/login.html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Signs in an account already saved in this browser.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html/signup.html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Creates a browser-local demo account and signs it in.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html/game.html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Runs the quiz, displays lifelines and the prize ladder, and shows the final result.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html/leaderboard.html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Lists accounts saved in this browser, ordered by their best prize.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html/home.html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Compatibility page that redirects to the root entry point.</w:t>
            </w:r>
          </w:p>
        </w:tc>
      </w:tr>
    </w:tbl>
    <w:p>
      <w:pPr>
        <w:spacing w:after="20"/>
      </w:pPr>
    </w:p>
    <w:p>
      <w:pPr>
        <w:pStyle w:val="Heading1"/>
      </w:pPr>
      <w:r>
        <w:t>Game rules</w:t>
      </w:r>
    </w:p>
    <w:p>
      <w:pPr>
        <w:pStyle w:val="Heading2"/>
      </w:pPr>
      <w:r>
        <w:t>Questions and prizes</w:t>
      </w:r>
    </w:p>
    <w:p>
      <w:r>
        <w:rPr>
          <w:b w:val="0"/>
          <w:i w:val="0"/>
        </w:rPr>
        <w:t xml:space="preserve">There are </w:t>
      </w:r>
      <w:r>
        <w:rPr>
          <w:b/>
          <w:i w:val="0"/>
        </w:rPr>
        <w:t>15 prize levels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60 original questions</w:t>
      </w:r>
      <w:r>
        <w:rPr>
          <w:b w:val="0"/>
          <w:i w:val="0"/>
        </w:rPr>
        <w:t>: four alternate questions at each level. One question is selected from each level for a game. The prize ladder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1666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Prize</w:t>
            </w:r>
          </w:p>
        </w:tc>
        <w:tc>
          <w:tcPr>
            <w:tcW w:type="dxa" w:w="1666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1666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Prize</w:t>
            </w:r>
          </w:p>
        </w:tc>
        <w:tc>
          <w:tcPr>
            <w:tcW w:type="dxa" w:w="1666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1666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Prize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₹1,000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₹20,000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₹6,40,000</w:t>
            </w:r>
          </w:p>
        </w:tc>
      </w:tr>
      <w:tr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₹2,000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₹40,000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₹12,50,000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₹3,000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₹80,000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₹25,00,000</w:t>
            </w:r>
          </w:p>
        </w:tc>
      </w:tr>
      <w:tr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₹5,000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₹1,60,000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666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₹50,00,000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₹10,000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₹3,20,000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₹1,00,00,000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One question is selected and added to the player's history for every prize level when a game starts. The game avoids selecting those questions again until that level's pool has been used up; then the pool can start again. This selection is recorded even if the player does not reach that round during the game.</w:t>
      </w:r>
    </w:p>
    <w:p>
      <w:pPr>
        <w:pStyle w:val="Heading2"/>
      </w:pPr>
      <w:r>
        <w:t>Answering and retry</w:t>
      </w:r>
    </w:p>
    <w:p>
      <w:pPr>
        <w:pStyle w:val="ListBullet"/>
        <w:ind w:left="360"/>
      </w:pPr>
      <w:r>
        <w:rPr>
          <w:b w:val="0"/>
          <w:i w:val="0"/>
        </w:rPr>
        <w:t xml:space="preserve">Each question is shown by itself for </w:t>
      </w:r>
      <w:r>
        <w:rPr>
          <w:b/>
          <w:i w:val="0"/>
        </w:rPr>
        <w:t>three seconds</w:t>
      </w:r>
      <w:r>
        <w:rPr>
          <w:b w:val="0"/>
          <w:i w:val="0"/>
        </w:rPr>
        <w:t xml:space="preserve"> before the answer options appear.</w:t>
      </w:r>
    </w:p>
    <w:p>
      <w:pPr>
        <w:pStyle w:val="ListBullet"/>
        <w:ind w:left="360"/>
      </w:pPr>
      <w:r>
        <w:rPr>
          <w:b w:val="0"/>
          <w:i w:val="0"/>
        </w:rPr>
        <w:t>A correct answer advances the player to the next prize level.</w:t>
      </w:r>
    </w:p>
    <w:p>
      <w:pPr>
        <w:pStyle w:val="ListBullet"/>
        <w:ind w:left="360"/>
      </w:pPr>
      <w:r>
        <w:rPr>
          <w:b w:val="0"/>
          <w:i w:val="0"/>
        </w:rPr>
        <w:t xml:space="preserve">The player gets </w:t>
      </w:r>
      <w:r>
        <w:rPr>
          <w:b/>
          <w:i w:val="0"/>
        </w:rPr>
        <w:t>one retry for the entire game</w:t>
      </w:r>
      <w:r>
        <w:rPr>
          <w:b w:val="0"/>
          <w:i w:val="0"/>
        </w:rPr>
        <w:t>. After the first wrong choice, that option is disabled and another choice can be selected. A second wrong choice ends the game.</w:t>
      </w:r>
    </w:p>
    <w:p>
      <w:pPr>
        <w:pStyle w:val="ListBullet"/>
        <w:ind w:left="360"/>
      </w:pPr>
      <w:r>
        <w:rPr>
          <w:b w:val="0"/>
          <w:i w:val="0"/>
        </w:rPr>
        <w:t>If the game ends on a wrong answer, the final prize falls back to the most recently secured milestone: question 5 (₹10,000) or question 10 (₹3,20,000). If neither milestone was reached, the prize is ₹0.</w:t>
      </w:r>
    </w:p>
    <w:p>
      <w:pPr>
        <w:pStyle w:val="ListBullet"/>
        <w:ind w:left="360"/>
      </w:pPr>
      <w:r>
        <w:rPr>
          <w:b w:val="0"/>
          <w:i w:val="0"/>
        </w:rPr>
        <w:t xml:space="preserve">After a correct answer, a player can select </w:t>
      </w:r>
      <w:r>
        <w:rPr>
          <w:b/>
          <w:i w:val="0"/>
        </w:rPr>
        <w:t>Walk away with my prize</w:t>
      </w:r>
      <w:r>
        <w:rPr>
          <w:b w:val="0"/>
          <w:i w:val="0"/>
        </w:rPr>
        <w:t xml:space="preserve"> before answering the next question. Walking away keeps the value of the last correctly answered question.</w:t>
      </w:r>
    </w:p>
    <w:p>
      <w:pPr>
        <w:pStyle w:val="Heading2"/>
      </w:pPr>
      <w:r>
        <w:t>Lifelines</w:t>
      </w:r>
    </w:p>
    <w:p>
      <w:r>
        <w:rPr>
          <w:b w:val="0"/>
          <w:i w:val="0"/>
        </w:rPr>
        <w:t>Each lifeline is available once per game, and only one lifeline may be used on a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Lifeline</w:t>
            </w:r>
          </w:p>
        </w:tc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50:50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Hides two incorrect choices, leaving the correct answer and one alternative.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Ask the Audience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Displays a simulated percentage poll. It is generated by the game and deliberately favours the correct answer; it is not a real audience vote.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Swap Question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Replaces the current question with an unused alternative from the same prize level. If no replacement is available, the swap is not consumed.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Sound effects and studio ambience are generated locally with the browser's Web Audio API. Use the </w:t>
      </w:r>
      <w:r>
        <w:rPr>
          <w:b/>
          <w:i w:val="0"/>
        </w:rPr>
        <w:t>Sound: On/Off</w:t>
      </w:r>
      <w:r>
        <w:rPr>
          <w:b w:val="0"/>
          <w:i w:val="0"/>
        </w:rPr>
        <w:t xml:space="preserve"> control on the game page to change the sound setting for the current page session.</w:t>
      </w:r>
    </w:p>
    <w:p>
      <w:pPr>
        <w:pStyle w:val="Heading1"/>
      </w:pPr>
      <w:r>
        <w:t>Run locally</w:t>
      </w:r>
    </w:p>
    <w:p>
      <w:r>
        <w:rPr>
          <w:b w:val="0"/>
          <w:i w:val="0"/>
        </w:rPr>
        <w:t xml:space="preserve">No compilation, package install, or backend server is required. Serve the project root with a static web server, then open the root </w:t>
      </w:r>
      <w:r>
        <w:rPr>
          <w:rFonts w:ascii="Consolas" w:hAnsi="Consolas"/>
          <w:b w:val="0"/>
          <w:i w:val="0"/>
          <w:color w:val="253B78"/>
          <w:sz w:val="18"/>
        </w:rPr>
        <w:t>index.html</w:t>
      </w:r>
      <w:r>
        <w:rPr>
          <w:b w:val="0"/>
          <w:i w:val="0"/>
        </w:rPr>
        <w:t xml:space="preserve"> page.</w:t>
      </w:r>
    </w:p>
    <w:p>
      <w:pPr>
        <w:pStyle w:val="Heading2"/>
      </w:pPr>
      <w:r>
        <w:t>Option A: VS Code Live Server</w:t>
      </w:r>
    </w:p>
    <w:p>
      <w:pPr>
        <w:pStyle w:val="ListNumber"/>
        <w:ind w:left="360"/>
      </w:pPr>
      <w:r>
        <w:rPr>
          <w:b w:val="0"/>
          <w:i w:val="0"/>
        </w:rPr>
        <w:t>Open the project folder in VS Code.</w:t>
      </w:r>
    </w:p>
    <w:p>
      <w:pPr>
        <w:pStyle w:val="ListNumber"/>
        <w:ind w:left="360"/>
      </w:pPr>
      <w:r>
        <w:rPr>
          <w:b w:val="0"/>
          <w:i w:val="0"/>
        </w:rPr>
        <w:t>Install/enable the Live Server extension if it is not already available.</w:t>
      </w:r>
    </w:p>
    <w:p>
      <w:pPr>
        <w:pStyle w:val="ListNumber"/>
        <w:ind w:left="360"/>
      </w:pPr>
      <w:r>
        <w:rPr>
          <w:b w:val="0"/>
          <w:i w:val="0"/>
        </w:rPr>
        <w:t xml:space="preserve">Right-click the root </w:t>
      </w:r>
      <w:r>
        <w:rPr>
          <w:rFonts w:ascii="Consolas" w:hAnsi="Consolas"/>
          <w:b w:val="0"/>
          <w:i w:val="0"/>
          <w:color w:val="253B78"/>
          <w:sz w:val="18"/>
        </w:rPr>
        <w:t>index.html</w:t>
      </w:r>
      <w:r>
        <w:rPr>
          <w:b w:val="0"/>
          <w:i w:val="0"/>
        </w:rPr>
        <w:t xml:space="preserve"> and choose </w:t>
      </w:r>
      <w:r>
        <w:rPr>
          <w:b/>
          <w:i w:val="0"/>
        </w:rPr>
        <w:t>Open with Live Server</w:t>
      </w:r>
      <w:r>
        <w:rPr>
          <w:b w:val="0"/>
          <w:i w:val="0"/>
        </w:rPr>
        <w:t>.</w:t>
      </w:r>
    </w:p>
    <w:p>
      <w:pPr>
        <w:pStyle w:val="ListNumber"/>
        <w:ind w:left="360"/>
      </w:pPr>
      <w:r>
        <w:rPr>
          <w:b w:val="0"/>
          <w:i w:val="0"/>
        </w:rPr>
        <w:t>Use the local URL opened in your browser.</w:t>
      </w:r>
    </w:p>
    <w:p>
      <w:pPr>
        <w:pStyle w:val="Heading2"/>
      </w:pPr>
      <w:r>
        <w:t>Option B: Python</w:t>
      </w:r>
    </w:p>
    <w:p>
      <w:r>
        <w:rPr>
          <w:b w:val="0"/>
          <w:i w:val="0"/>
        </w:rPr>
        <w:t>If Python is installed, open PowerShell in the project root and run:</w:t>
      </w:r>
    </w:p>
    <w:p>
      <w:pPr>
        <w:keepLines/>
        <w:spacing w:after="160"/>
        <w:ind w:left="216" w:right="144"/>
        <w:shd w:fill="F2F4F7"/>
      </w:pPr>
      <w:r>
        <w:rPr>
          <w:rFonts w:ascii="Consolas" w:hAnsi="Consolas"/>
          <w:color w:val="121B3A"/>
          <w:sz w:val="16"/>
        </w:rPr>
        <w:t>py -m http.server 8000</w:t>
      </w:r>
    </w:p>
    <w:p>
      <w:r>
        <w:rPr>
          <w:b w:val="0"/>
          <w:i w:val="0"/>
        </w:rPr>
        <w:t xml:space="preserve">Then open </w:t>
      </w:r>
      <w:r>
        <w:rPr>
          <w:b w:val="0"/>
          <w:i w:val="0"/>
        </w:rPr>
        <w:t>http://localhost:8000/</w:t>
      </w:r>
      <w:r>
        <w:rPr>
          <w:b w:val="0"/>
          <w:i w:val="0"/>
        </w:rPr>
        <w:t xml:space="preserve">. Stop the server with </w:t>
      </w:r>
      <w:r>
        <w:rPr>
          <w:b/>
          <w:i w:val="0"/>
        </w:rPr>
        <w:t>Ctrl+C</w:t>
      </w:r>
      <w:r>
        <w:rPr>
          <w:b w:val="0"/>
          <w:i w:val="0"/>
        </w:rPr>
        <w:t xml:space="preserve"> in the PowerShell window.</w:t>
      </w:r>
    </w:p>
    <w:p>
      <w:r>
        <w:rPr>
          <w:b w:val="0"/>
          <w:i w:val="0"/>
        </w:rPr>
        <w:t xml:space="preserve">Serving the files over HTTP gives the site a consistent browser origin for </w:t>
      </w:r>
      <w:r>
        <w:rPr>
          <w:rFonts w:ascii="Consolas" w:hAnsi="Consolas"/>
          <w:b w:val="0"/>
          <w:i w:val="0"/>
          <w:color w:val="253B78"/>
          <w:sz w:val="18"/>
        </w:rPr>
        <w:t>localStorage</w:t>
      </w:r>
      <w:r>
        <w:rPr>
          <w:b w:val="0"/>
          <w:i w:val="0"/>
        </w:rPr>
        <w:t>. Opening different copies of the project from different folders, browser profiles, or origins can make them appear to have separate accounts and scores.</w:t>
      </w:r>
    </w:p>
    <w:p>
      <w:pPr>
        <w:pStyle w:val="Heading1"/>
      </w:pPr>
      <w:r>
        <w:t>Project map</w:t>
      </w:r>
    </w:p>
    <w:p>
      <w:pPr>
        <w:keepLines/>
        <w:spacing w:after="160"/>
        <w:ind w:left="216" w:right="144"/>
        <w:shd w:fill="F2F4F7"/>
      </w:pPr>
      <w:r>
        <w:rPr>
          <w:rFonts w:ascii="Consolas" w:hAnsi="Consolas"/>
          <w:color w:val="121B3A"/>
          <w:sz w:val="16"/>
        </w:rPr>
        <w:t>.</w:t>
        <w:br/>
        <w:t>├── index.html                 # Entry page and signed-in dashboard</w:t>
        <w:br/>
        <w:t>├── README.md                  # Project and contributor documentation</w:t>
        <w:br/>
        <w:t>├── css/</w:t>
        <w:br/>
        <w:t>│   └── styles.css             # Shared layout, components, and responsive styles</w:t>
        <w:br/>
        <w:t>├── html/</w:t>
        <w:br/>
        <w:t>│   ├── game.html              # Quiz interface</w:t>
        <w:br/>
        <w:t>│   ├── home.html              # Redirect to index.html</w:t>
        <w:br/>
        <w:t>│   ├── leaderboard.html       # Local leaderboard</w:t>
        <w:br/>
        <w:t>│   ├── login.html             # Login form</w:t>
        <w:br/>
        <w:t>│   └── signup.html            # Registration form</w:t>
        <w:br/>
        <w:t>├── images/</w:t>
        <w:br/>
        <w:t>│   ├── quiz-show-studio.svg   # Quiz background artwork</w:t>
        <w:br/>
        <w:t>│   ├── site-background.svg    # Shared background artwork</w:t>
        <w:br/>
        <w:t>│   └── welcome-trophy.svg    # Lobby trophy artwork</w:t>
        <w:br/>
        <w:t>└── js/</w:t>
        <w:br/>
        <w:t xml:space="preserve">    ├── app.js                # Accounts, navigation, storage, leaderboard</w:t>
        <w:br/>
        <w:t xml:space="preserve">    ├── game.js               # Quiz state and game flow</w:t>
        <w:br/>
        <w:t xml:space="preserve">    ├── index.js              # Home-page dashboard</w:t>
        <w:br/>
        <w:t xml:space="preserve">    ├── questions.js          # Question data</w:t>
        <w:br/>
        <w:t xml:space="preserve">    └── sound.js              # Synthesized audio</w:t>
      </w:r>
    </w:p>
    <w:p>
      <w:pPr>
        <w:pStyle w:val="Heading2"/>
      </w:pPr>
      <w:r>
        <w:t>Page script loading</w:t>
      </w:r>
    </w:p>
    <w:p>
      <w:r>
        <w:rPr>
          <w:b w:val="0"/>
          <w:i w:val="0"/>
        </w:rPr>
        <w:t xml:space="preserve">The entry page loads </w:t>
      </w:r>
      <w:r>
        <w:rPr>
          <w:rFonts w:ascii="Consolas" w:hAnsi="Consolas"/>
          <w:b w:val="0"/>
          <w:i w:val="0"/>
          <w:color w:val="253B78"/>
          <w:sz w:val="18"/>
        </w:rPr>
        <w:t>js/index.js</w:t>
      </w:r>
      <w:r>
        <w:rPr>
          <w:b w:val="0"/>
          <w:i w:val="0"/>
        </w:rPr>
        <w:t xml:space="preserve"> after its dashboard markup. Login, signup, and leaderboard pages load </w:t>
      </w:r>
      <w:r>
        <w:rPr>
          <w:rFonts w:ascii="Consolas" w:hAnsi="Consolas"/>
          <w:b w:val="0"/>
          <w:i w:val="0"/>
          <w:color w:val="253B78"/>
          <w:sz w:val="18"/>
        </w:rPr>
        <w:t>js/app.js</w:t>
      </w:r>
      <w:r>
        <w:rPr>
          <w:b w:val="0"/>
          <w:i w:val="0"/>
        </w:rPr>
        <w:t>. The game page loads its scripts in dependency order:</w:t>
      </w:r>
    </w:p>
    <w:p>
      <w:pPr>
        <w:pStyle w:val="ListNumber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js/app.js</w:t>
      </w:r>
      <w:r>
        <w:rPr>
          <w:b w:val="0"/>
          <w:i w:val="0"/>
        </w:rPr>
        <w:t xml:space="preserve"> provides account and score helpers.</w:t>
      </w:r>
    </w:p>
    <w:p>
      <w:pPr>
        <w:pStyle w:val="ListNumber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js/questions.js</w:t>
      </w:r>
      <w:r>
        <w:rPr>
          <w:b w:val="0"/>
          <w:i w:val="0"/>
        </w:rPr>
        <w:t xml:space="preserve"> defines </w:t>
      </w:r>
      <w:r>
        <w:rPr>
          <w:rFonts w:ascii="Consolas" w:hAnsi="Consolas"/>
          <w:b w:val="0"/>
          <w:i w:val="0"/>
          <w:color w:val="253B78"/>
          <w:sz w:val="18"/>
        </w:rPr>
        <w:t>window.KbcQuestionBank</w:t>
      </w:r>
      <w:r>
        <w:rPr>
          <w:b w:val="0"/>
          <w:i w:val="0"/>
        </w:rPr>
        <w:t>.</w:t>
      </w:r>
    </w:p>
    <w:p>
      <w:pPr>
        <w:pStyle w:val="ListNumber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js/sound.js</w:t>
      </w:r>
      <w:r>
        <w:rPr>
          <w:b w:val="0"/>
          <w:i w:val="0"/>
        </w:rPr>
        <w:t xml:space="preserve"> defines the local sound controller.</w:t>
      </w:r>
    </w:p>
    <w:p>
      <w:pPr>
        <w:pStyle w:val="ListNumber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js/game.js</w:t>
      </w:r>
      <w:r>
        <w:rPr>
          <w:b w:val="0"/>
          <w:i w:val="0"/>
        </w:rPr>
        <w:t xml:space="preserve"> starts the quiz and uses the helpers/data/controllers above.</w:t>
      </w:r>
    </w:p>
    <w:p>
      <w:r>
        <w:rPr>
          <w:b w:val="0"/>
          <w:i w:val="0"/>
        </w:rPr>
        <w:t xml:space="preserve">Keep this order if you change the script tags in </w:t>
      </w:r>
      <w:r>
        <w:rPr>
          <w:rFonts w:ascii="Consolas" w:hAnsi="Consolas"/>
          <w:b w:val="0"/>
          <w:i w:val="0"/>
          <w:color w:val="253B78"/>
          <w:sz w:val="18"/>
        </w:rPr>
        <w:t>html/game.html</w:t>
      </w:r>
      <w:r>
        <w:rPr>
          <w:b w:val="0"/>
          <w:i w:val="0"/>
        </w:rPr>
        <w:t>.</w:t>
      </w:r>
    </w:p>
    <w:p>
      <w:pPr>
        <w:pStyle w:val="Heading1"/>
      </w:pPr>
      <w:r>
        <w:t>How the code works</w:t>
      </w:r>
    </w:p>
    <w:p>
      <w:pPr>
        <w:pStyle w:val="Heading2"/>
      </w:pPr>
      <w:r>
        <w:t>Accounts and page navigation</w:t>
      </w:r>
    </w:p>
    <w:p>
      <w:r>
        <w:rPr>
          <w:rFonts w:ascii="Consolas" w:hAnsi="Consolas"/>
          <w:b w:val="0"/>
          <w:i w:val="0"/>
          <w:color w:val="253B78"/>
          <w:sz w:val="18"/>
        </w:rPr>
        <w:t>js/app.js</w:t>
      </w:r>
      <w:r>
        <w:rPr>
          <w:b w:val="0"/>
          <w:i w:val="0"/>
        </w:rPr>
        <w:t xml:space="preserve"> attaches form handlers only when it finds their matching forms. Signup validates the name (2–50 characters), email format, password length (at least eight characters), and password confirmation. A new account is then signed in and sent to the dashboard. Login checks the saved email and password and displays inline feedback for unknown accounts or incorrect credentials.</w:t>
      </w:r>
    </w:p>
    <w:p>
      <w:r>
        <w:rPr>
          <w:rFonts w:ascii="Consolas" w:hAnsi="Consolas"/>
          <w:b w:val="0"/>
          <w:i w:val="0"/>
          <w:color w:val="253B78"/>
          <w:sz w:val="18"/>
        </w:rPr>
        <w:t>index.html</w:t>
      </w:r>
      <w:r>
        <w:rPr>
          <w:b w:val="0"/>
          <w:i w:val="0"/>
        </w:rPr>
        <w:t xml:space="preserve"> loads </w:t>
      </w:r>
      <w:r>
        <w:rPr>
          <w:rFonts w:ascii="Consolas" w:hAnsi="Consolas"/>
          <w:b w:val="0"/>
          <w:i w:val="0"/>
          <w:color w:val="253B78"/>
          <w:sz w:val="18"/>
        </w:rPr>
        <w:t>js/index.js</w:t>
      </w:r>
      <w:r>
        <w:rPr>
          <w:b w:val="0"/>
          <w:i w:val="0"/>
        </w:rPr>
        <w:t>, which verifies the signed-in account, redirects signed-out visitors to login, and fills in the greeting and score/rank cards.</w:t>
      </w:r>
    </w:p>
    <w:p>
      <w:pPr>
        <w:pStyle w:val="Heading2"/>
      </w:pPr>
      <w:r>
        <w:t>Game controller</w:t>
      </w:r>
    </w:p>
    <w:p>
      <w:r>
        <w:rPr>
          <w:rFonts w:ascii="Consolas" w:hAnsi="Consolas"/>
          <w:b w:val="0"/>
          <w:i w:val="0"/>
          <w:color w:val="253B78"/>
          <w:sz w:val="18"/>
        </w:rPr>
        <w:t>js/game.js</w:t>
      </w:r>
      <w:r>
        <w:rPr>
          <w:b w:val="0"/>
          <w:i w:val="0"/>
        </w:rPr>
        <w:t xml:space="preserve"> owns the in-memory state for a playthrough: selected questions, current round, secured prize, used lifelines, retry availability, and the answer-reveal timer. It builds answer buttons and the prize ladder from the current state. The page markup in </w:t>
      </w:r>
      <w:r>
        <w:rPr>
          <w:rFonts w:ascii="Consolas" w:hAnsi="Consolas"/>
          <w:b w:val="0"/>
          <w:i w:val="0"/>
          <w:color w:val="253B78"/>
          <w:sz w:val="18"/>
        </w:rPr>
        <w:t>html/game.html</w:t>
      </w:r>
      <w:r>
        <w:rPr>
          <w:b w:val="0"/>
          <w:i w:val="0"/>
        </w:rPr>
        <w:t xml:space="preserve"> supplies the containers and controls.</w:t>
      </w:r>
    </w:p>
    <w:p>
      <w:pPr>
        <w:pStyle w:val="Heading2"/>
      </w:pPr>
      <w:r>
        <w:t>Question data</w:t>
      </w:r>
    </w:p>
    <w:p>
      <w:r>
        <w:rPr>
          <w:rFonts w:ascii="Consolas" w:hAnsi="Consolas"/>
          <w:b w:val="0"/>
          <w:i w:val="0"/>
          <w:color w:val="253B78"/>
          <w:sz w:val="18"/>
        </w:rPr>
        <w:t>js/questions.js</w:t>
      </w:r>
      <w:r>
        <w:rPr>
          <w:b w:val="0"/>
          <w:i w:val="0"/>
        </w:rPr>
        <w:t xml:space="preserve"> exposes </w:t>
      </w:r>
      <w:r>
        <w:rPr>
          <w:rFonts w:ascii="Consolas" w:hAnsi="Consolas"/>
          <w:b w:val="0"/>
          <w:i w:val="0"/>
          <w:color w:val="253B78"/>
          <w:sz w:val="18"/>
        </w:rPr>
        <w:t>window.KbcQuestionBank</w:t>
      </w:r>
      <w:r>
        <w:rPr>
          <w:b w:val="0"/>
          <w:i w:val="0"/>
        </w:rPr>
        <w:t>. The outer array represents the 15 prize levels; each inner array holds the alternatives for that level. Question text and choices are inserted as text, not interpreted as HTML.</w:t>
      </w:r>
    </w:p>
    <w:p>
      <w:pPr>
        <w:pStyle w:val="Heading2"/>
      </w:pPr>
      <w:r>
        <w:t>Scores and leaderboard</w:t>
      </w:r>
    </w:p>
    <w:p>
      <w:r>
        <w:rPr>
          <w:b w:val="0"/>
          <w:i w:val="0"/>
        </w:rPr>
        <w:t xml:space="preserve">When a game ends, </w:t>
      </w:r>
      <w:r>
        <w:rPr>
          <w:rFonts w:ascii="Consolas" w:hAnsi="Consolas"/>
          <w:b w:val="0"/>
          <w:i w:val="0"/>
          <w:color w:val="253B78"/>
          <w:sz w:val="18"/>
        </w:rPr>
        <w:t>js/game.js</w:t>
      </w:r>
      <w:r>
        <w:rPr>
          <w:b w:val="0"/>
          <w:i w:val="0"/>
        </w:rPr>
        <w:t xml:space="preserve"> sends the prize to the score helper in </w:t>
      </w:r>
      <w:r>
        <w:rPr>
          <w:rFonts w:ascii="Consolas" w:hAnsi="Consolas"/>
          <w:b w:val="0"/>
          <w:i w:val="0"/>
          <w:color w:val="253B78"/>
          <w:sz w:val="18"/>
        </w:rPr>
        <w:t>js/app.js</w:t>
      </w:r>
      <w:r>
        <w:rPr>
          <w:b w:val="0"/>
          <w:i w:val="0"/>
        </w:rPr>
        <w:t xml:space="preserve">. The helper keeps each player's </w:t>
      </w:r>
      <w:r>
        <w:rPr>
          <w:b/>
          <w:i w:val="0"/>
        </w:rPr>
        <w:t>best</w:t>
      </w:r>
      <w:r>
        <w:rPr>
          <w:b w:val="0"/>
          <w:i w:val="0"/>
        </w:rPr>
        <w:t xml:space="preserve"> result rather than overwriting it with a lower score. The leaderboard sorts by prize from highest to lowest, then by player name for ties. The home-page dashboard reads the same browser-local data.</w:t>
      </w:r>
    </w:p>
    <w:p>
      <w:pPr>
        <w:pStyle w:val="Heading2"/>
      </w:pPr>
      <w:r>
        <w:t>Styling and accessibility</w:t>
      </w:r>
    </w:p>
    <w:p>
      <w:r>
        <w:rPr>
          <w:rFonts w:ascii="Consolas" w:hAnsi="Consolas"/>
          <w:b w:val="0"/>
          <w:i w:val="0"/>
          <w:color w:val="253B78"/>
          <w:sz w:val="18"/>
        </w:rPr>
        <w:t>css/styles.css</w:t>
      </w:r>
      <w:r>
        <w:rPr>
          <w:b w:val="0"/>
          <w:i w:val="0"/>
        </w:rPr>
        <w:t xml:space="preserve"> contains shared components, page layouts, responsive rules, and the quiz-show theme. The HTML uses semantic headings, labels, buttons, navigation landmarks, and live status messages for form/game feedback. Keep visible form labels and useful image alternative text when extending the interface.</w:t>
      </w:r>
    </w:p>
    <w:p>
      <w:pPr>
        <w:pStyle w:val="Heading1"/>
      </w:pPr>
      <w:r>
        <w:t>Edit the question bank</w:t>
      </w:r>
    </w:p>
    <w:p>
      <w:r>
        <w:rPr>
          <w:b w:val="0"/>
          <w:i w:val="0"/>
        </w:rPr>
        <w:t xml:space="preserve">Open </w:t>
      </w:r>
      <w:r>
        <w:rPr>
          <w:rFonts w:ascii="Consolas" w:hAnsi="Consolas"/>
          <w:b w:val="0"/>
          <w:i w:val="0"/>
          <w:color w:val="253B78"/>
          <w:sz w:val="18"/>
        </w:rPr>
        <w:t>js/questions.js</w:t>
      </w:r>
      <w:r>
        <w:rPr>
          <w:b w:val="0"/>
          <w:i w:val="0"/>
        </w:rPr>
        <w:t xml:space="preserve"> and add a question object inside the correct prize-round array:</w:t>
      </w:r>
    </w:p>
    <w:p>
      <w:pPr>
        <w:keepLines/>
        <w:spacing w:after="160"/>
        <w:ind w:left="216" w:right="144"/>
        <w:shd w:fill="F2F4F7"/>
      </w:pPr>
      <w:r>
        <w:rPr>
          <w:rFonts w:ascii="Consolas" w:hAnsi="Consolas"/>
          <w:color w:val="121B3A"/>
          <w:sz w:val="16"/>
        </w:rPr>
        <w:t>{</w:t>
        <w:br/>
        <w:t xml:space="preserve">    question: "What is the capital of France?",</w:t>
        <w:br/>
        <w:t xml:space="preserve">    options: ["Berlin", "Madrid", "Paris", "Rome"],</w:t>
        <w:br/>
        <w:t xml:space="preserve">    answer: 2</w:t>
        <w:br/>
        <w:t>}</w:t>
      </w:r>
    </w:p>
    <w:p>
      <w:r>
        <w:rPr>
          <w:b w:val="0"/>
          <w:i w:val="0"/>
        </w:rPr>
        <w:t>Requirements: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question</w:t>
      </w:r>
      <w:r>
        <w:rPr>
          <w:b w:val="0"/>
          <w:i w:val="0"/>
        </w:rPr>
        <w:t xml:space="preserve"> is the prompt shown to the player.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options</w:t>
      </w:r>
      <w:r>
        <w:rPr>
          <w:b w:val="0"/>
          <w:i w:val="0"/>
        </w:rPr>
        <w:t xml:space="preserve"> contains four answer strings.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color w:val="253B78"/>
          <w:sz w:val="18"/>
        </w:rPr>
        <w:t>answer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zero-based</w:t>
      </w:r>
      <w:r>
        <w:rPr>
          <w:b w:val="0"/>
          <w:i w:val="0"/>
        </w:rPr>
        <w:t xml:space="preserve"> index of the correct option: </w:t>
      </w:r>
      <w:r>
        <w:rPr>
          <w:rFonts w:ascii="Consolas" w:hAnsi="Consolas"/>
          <w:b w:val="0"/>
          <w:i w:val="0"/>
          <w:color w:val="253B78"/>
          <w:sz w:val="18"/>
        </w:rPr>
        <w:t>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53B78"/>
          <w:sz w:val="18"/>
        </w:rPr>
        <w:t>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53B78"/>
          <w:sz w:val="18"/>
        </w:rPr>
        <w:t>2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color w:val="253B78"/>
          <w:sz w:val="18"/>
        </w:rPr>
        <w:t>3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>Put the question in the correct round so its difficulty matches the prize level.</w:t>
      </w:r>
    </w:p>
    <w:p>
      <w:pPr>
        <w:pStyle w:val="ListBullet"/>
        <w:ind w:left="360"/>
      </w:pPr>
      <w:r>
        <w:rPr>
          <w:b w:val="0"/>
          <w:i w:val="0"/>
        </w:rPr>
        <w:t>Keep prompts distinct in a round. The game uses the normalized question text as the key for its no-repeat history.</w:t>
      </w:r>
    </w:p>
    <w:p>
      <w:r>
        <w:rPr>
          <w:b w:val="0"/>
          <w:i w:val="0"/>
        </w:rPr>
        <w:t xml:space="preserve">For example, </w:t>
      </w:r>
      <w:r>
        <w:rPr>
          <w:rFonts w:ascii="Consolas" w:hAnsi="Consolas"/>
          <w:b w:val="0"/>
          <w:i w:val="0"/>
          <w:color w:val="253B78"/>
          <w:sz w:val="18"/>
        </w:rPr>
        <w:t>answer: 2</w:t>
      </w:r>
      <w:r>
        <w:rPr>
          <w:b w:val="0"/>
          <w:i w:val="0"/>
        </w:rPr>
        <w:t xml:space="preserve"> means the third item (</w:t>
      </w:r>
      <w:r>
        <w:rPr>
          <w:rFonts w:ascii="Consolas" w:hAnsi="Consolas"/>
          <w:b w:val="0"/>
          <w:i w:val="0"/>
          <w:color w:val="253B78"/>
          <w:sz w:val="18"/>
        </w:rPr>
        <w:t>"Paris"</w:t>
      </w:r>
      <w:r>
        <w:rPr>
          <w:b w:val="0"/>
          <w:i w:val="0"/>
        </w:rPr>
        <w:t>) is correct. When editing the bank, check the fact and spelling, verify the answer index, and run the syntax check below.</w:t>
      </w:r>
    </w:p>
    <w:p>
      <w:pPr>
        <w:pStyle w:val="Heading1"/>
      </w:pPr>
      <w:r>
        <w:t>Browser data and privacy</w:t>
      </w:r>
    </w:p>
    <w:p>
      <w:r>
        <w:rPr>
          <w:b w:val="0"/>
          <w:i w:val="0"/>
        </w:rPr>
        <w:t xml:space="preserve">This app uses </w:t>
      </w:r>
      <w:r>
        <w:rPr>
          <w:rFonts w:ascii="Consolas" w:hAnsi="Consolas"/>
          <w:b w:val="0"/>
          <w:i w:val="0"/>
          <w:color w:val="253B78"/>
          <w:sz w:val="18"/>
        </w:rPr>
        <w:t>localStorage</w:t>
      </w:r>
      <w:r>
        <w:rPr>
          <w:b w:val="0"/>
          <w:i w:val="0"/>
        </w:rPr>
        <w:t>; there is no database server or cross-device account service. Data belongs to the browser profile and origin from which the site is opened. Another computer, browser profile, or local-server URL may have a different storage area.</w:t>
      </w:r>
    </w:p>
    <w:p>
      <w:r>
        <w:rPr>
          <w:b w:val="0"/>
          <w:i w:val="0"/>
        </w:rPr>
        <w:t>The app uses these storage entries: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Key</w:t>
            </w:r>
          </w:p>
        </w:tc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ourGameUsers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Demo account names, email addresses, and passwords.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ourGameCurrentUser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Email address of the currently signed-in account.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ourGameScores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Best prize recorded for each account.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ourGameQuestionHistory:&lt;encoded-email&gt;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Question prompts already selected for each prize level for that account.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Security warning:</w:t>
      </w:r>
      <w:r>
        <w:rPr>
          <w:b w:val="0"/>
          <w:i w:val="0"/>
        </w:rPr>
        <w:t xml:space="preserve"> passwords are stored as ordinary browser data, not hashed or protected by a server. Do not use a real password or personal/sensitive information. Anyone with access to this browser profile or its developer tools can inspect or modify the data. This implementation is for learning and demonstration only.</w:t>
      </w:r>
    </w:p>
    <w:p>
      <w:r>
        <w:rPr>
          <w:b w:val="0"/>
          <w:i w:val="0"/>
        </w:rPr>
        <w:t xml:space="preserve">To remove one unrelated local-storage entry, use the browser's developer tools for the exact site origin and remove only that named key. Avoid </w:t>
      </w:r>
      <w:r>
        <w:rPr>
          <w:rFonts w:ascii="Consolas" w:hAnsi="Consolas"/>
          <w:b w:val="0"/>
          <w:i w:val="0"/>
          <w:color w:val="253B78"/>
          <w:sz w:val="18"/>
        </w:rPr>
        <w:t>localStorage.clear()</w:t>
      </w:r>
      <w:r>
        <w:rPr>
          <w:b w:val="0"/>
          <w:i w:val="0"/>
        </w:rPr>
        <w:t xml:space="preserve"> unless you intend to erase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data for this game's origin, including accounts, scores, and question history.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Symptom</w:t>
            </w:r>
          </w:p>
        </w:tc>
        <w:tc>
          <w:tcPr>
            <w:tcW w:type="dxa" w:w="4997"/>
            <w:vAlign w:val="center"/>
            <w:shd w:fill="121B3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What to check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The home page returns to login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Sign in or create an account in the same browser profile and site origin.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Accounts or leaderboard look empty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Confirm that you reopened the same local-server URL and browser profile. Browser storage is scoped to the origin.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 score is not saved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Confirm you are signed in and that browser storage is enabled and not full/blocked.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Sound is silent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Check the in-game sound control and browser tab volume. Browsers may require a click before playing Web Audio.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The game cannot start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Confirm the script tags in </w:t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html/game.html</w:t>
            </w:r>
            <w:r>
              <w:rPr>
                <w:b w:val="0"/>
                <w:i w:val="0"/>
                <w:sz w:val="17"/>
              </w:rPr>
              <w:t xml:space="preserve"> retain their dependency order and </w:t>
            </w:r>
            <w:r>
              <w:rPr>
                <w:rFonts w:ascii="Consolas" w:hAnsi="Consolas"/>
                <w:b w:val="0"/>
                <w:i w:val="0"/>
                <w:color w:val="253B78"/>
                <w:sz w:val="17"/>
              </w:rPr>
              <w:t>js/questions.js</w:t>
            </w:r>
            <w:r>
              <w:rPr>
                <w:b w:val="0"/>
                <w:i w:val="0"/>
                <w:sz w:val="17"/>
              </w:rPr>
              <w:t xml:space="preserve"> has 15 non-empty round arrays.</w:t>
            </w:r>
          </w:p>
        </w:tc>
      </w:tr>
      <w:tr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 question appears more than once</w:t>
            </w:r>
          </w:p>
        </w:tc>
        <w:tc>
          <w:tcPr>
            <w:tcW w:type="dxa" w:w="4997"/>
            <w:vAlign w:val="center"/>
            <w:shd w:fill="F2F5FA"/>
          </w:tcPr>
          <w:p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 prize level repeats only after its alternatives have been exhausted, or if its saved question-history entry has been removed. Questions for all rounds are recorded when a game starts, even if a round is not reached.</w:t>
            </w:r>
          </w:p>
        </w:tc>
      </w:tr>
    </w:tbl>
    <w:p>
      <w:pPr>
        <w:spacing w:after="20"/>
      </w:pPr>
    </w:p>
    <w:p>
      <w:pPr>
        <w:pStyle w:val="Heading1"/>
      </w:pPr>
      <w:r>
        <w:t>Test your changes</w:t>
      </w:r>
    </w:p>
    <w:p>
      <w:pPr>
        <w:pStyle w:val="Heading2"/>
      </w:pPr>
      <w:r>
        <w:t>JavaScript syntax</w:t>
      </w:r>
    </w:p>
    <w:p>
      <w:r>
        <w:rPr>
          <w:b w:val="0"/>
          <w:i w:val="0"/>
        </w:rPr>
        <w:t>With Node.js installed, run this command in PowerShell from the project root:</w:t>
      </w:r>
    </w:p>
    <w:p>
      <w:pPr>
        <w:keepLines/>
        <w:spacing w:after="160"/>
        <w:ind w:left="216" w:right="144"/>
        <w:shd w:fill="F2F4F7"/>
      </w:pPr>
      <w:r>
        <w:rPr>
          <w:rFonts w:ascii="Consolas" w:hAnsi="Consolas"/>
          <w:color w:val="121B3A"/>
          <w:sz w:val="16"/>
        </w:rPr>
        <w:t>Get-ChildItem .\js\*.js | ForEach-Object { node --check $_.FullName }</w:t>
      </w:r>
    </w:p>
    <w:p>
      <w:pPr>
        <w:pStyle w:val="Heading2"/>
      </w:pPr>
      <w:r>
        <w:t>Manual browser checklist</w:t>
      </w:r>
    </w:p>
    <w:p>
      <w:pPr>
        <w:pStyle w:val="ListBullet"/>
        <w:ind w:left="360"/>
      </w:pPr>
      <w:r>
        <w:rPr>
          <w:b w:val="0"/>
          <w:i w:val="0"/>
        </w:rPr>
        <w:t>Sign up with valid and invalid values; confirm the inline messages and successful redirect.</w:t>
      </w:r>
    </w:p>
    <w:p>
      <w:pPr>
        <w:pStyle w:val="ListBullet"/>
        <w:ind w:left="360"/>
      </w:pPr>
      <w:r>
        <w:rPr>
          <w:b w:val="0"/>
          <w:i w:val="0"/>
        </w:rPr>
        <w:t>Sign in with an existing account, an unknown email, and a wrong password.</w:t>
      </w:r>
    </w:p>
    <w:p>
      <w:pPr>
        <w:pStyle w:val="ListBullet"/>
        <w:ind w:left="360"/>
      </w:pPr>
      <w:r>
        <w:rPr>
          <w:b w:val="0"/>
          <w:i w:val="0"/>
        </w:rPr>
        <w:t>Start a game and confirm the options appear after the reading pause.</w:t>
      </w:r>
    </w:p>
    <w:p>
      <w:pPr>
        <w:pStyle w:val="ListBullet"/>
        <w:ind w:left="360"/>
      </w:pPr>
      <w:r>
        <w:rPr>
          <w:b w:val="0"/>
          <w:i w:val="0"/>
        </w:rPr>
        <w:t>Try each lifeline; confirm that no second lifeline can be used on the same question.</w:t>
      </w:r>
    </w:p>
    <w:p>
      <w:pPr>
        <w:pStyle w:val="ListBullet"/>
        <w:ind w:left="360"/>
      </w:pPr>
      <w:r>
        <w:rPr>
          <w:b w:val="0"/>
          <w:i w:val="0"/>
        </w:rPr>
        <w:t>Choose a wrong answer and confirm the one retry works; choose wrong again to finish the game.</w:t>
      </w:r>
    </w:p>
    <w:p>
      <w:pPr>
        <w:pStyle w:val="ListBullet"/>
        <w:ind w:left="360"/>
      </w:pPr>
      <w:r>
        <w:rPr>
          <w:b w:val="0"/>
          <w:i w:val="0"/>
        </w:rPr>
        <w:t>Answer correctly through a milestone, walk away, or complete the game, then check the saved best score and leaderboard.</w:t>
      </w:r>
    </w:p>
    <w:p>
      <w:pPr>
        <w:pStyle w:val="ListBullet"/>
        <w:ind w:left="360"/>
      </w:pPr>
      <w:r>
        <w:rPr>
          <w:b w:val="0"/>
          <w:i w:val="0"/>
        </w:rPr>
        <w:t>Resize the browser to check that pages and lifeline descriptions remain usable on mobile.</w:t>
      </w:r>
    </w:p>
    <w:p>
      <w:pPr>
        <w:pStyle w:val="Heading1"/>
      </w:pPr>
      <w:r>
        <w:t>Ideas for extending the project</w:t>
      </w:r>
    </w:p>
    <w:p>
      <w:r>
        <w:rPr>
          <w:b w:val="0"/>
          <w:i w:val="0"/>
        </w:rPr>
        <w:t>These are possible next steps, not features currently included:</w:t>
      </w:r>
    </w:p>
    <w:p>
      <w:pPr>
        <w:pStyle w:val="ListBullet"/>
        <w:ind w:left="360"/>
      </w:pPr>
      <w:r>
        <w:rPr>
          <w:b w:val="0"/>
          <w:i w:val="0"/>
        </w:rPr>
        <w:t>Add a backend API and database for shared accounts and leaderboards.</w:t>
      </w:r>
    </w:p>
    <w:p>
      <w:pPr>
        <w:pStyle w:val="ListBullet"/>
        <w:ind w:left="360"/>
      </w:pPr>
      <w:r>
        <w:rPr>
          <w:b w:val="0"/>
          <w:i w:val="0"/>
        </w:rPr>
        <w:t>Replace browser-stored passwords with server-side authentication and secure password hashing.</w:t>
      </w:r>
    </w:p>
    <w:p>
      <w:pPr>
        <w:pStyle w:val="ListBullet"/>
        <w:ind w:left="360"/>
      </w:pPr>
      <w:r>
        <w:rPr>
          <w:b w:val="0"/>
          <w:i w:val="0"/>
        </w:rPr>
        <w:t>Add automated tests for question validation, game-state transitions, and score calculations.</w:t>
      </w:r>
    </w:p>
    <w:p>
      <w:pPr>
        <w:pStyle w:val="ListBullet"/>
        <w:ind w:left="360"/>
      </w:pPr>
      <w:r>
        <w:rPr>
          <w:b w:val="0"/>
          <w:i w:val="0"/>
        </w:rPr>
        <w:t>Add real screenshots or a hosted demo link to show the pages in action.</w:t>
      </w:r>
    </w:p>
    <w:p>
      <w:pPr>
        <w:pStyle w:val="ListBullet"/>
        <w:ind w:left="360"/>
      </w:pPr>
      <w:r>
        <w:rPr>
          <w:b w:val="0"/>
          <w:i w:val="0"/>
        </w:rPr>
        <w:t>Add more question rounds or tools for contributors to validate question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Next Millionaire  ?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NEXT MILLIONAIRE  |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B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3B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D9A8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B3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Millionaire ? Full Game and Project Documentation</dc:title>
  <dc:subject>Player guide, rules, setup, architecture, and contributor reference</dc:subject>
  <dc:creator>Next Millionaire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